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 w:after="160"/>
        <w:jc w:val="center"/>
      </w:pPr>
      <w:r>
        <w:rPr>
          <w:rFonts w:ascii="Noto Sans Thai" w:hAnsi="Noto Sans Thai" w:eastAsia="Noto Sans Thai"/>
          <w:b/>
          <w:color w:val="000000"/>
          <w:sz w:val="44"/>
        </w:rPr>
        <w:t>ชุดเครื่องมือเก็บข้อมูลการจัดการสวนทุเรียนรายปี</w:t>
      </w:r>
    </w:p>
    <w:p>
      <w:pPr>
        <w:keepNext w:val="0"/>
        <w:spacing w:before="0" w:after="160" w:line="276" w:lineRule="auto"/>
        <w:jc w:val="center"/>
      </w:pPr>
      <w:r>
        <w:rPr>
          <w:rFonts w:ascii="Noto Sans Thai" w:hAnsi="Noto Sans Thai" w:eastAsia="Noto Sans Thai"/>
          <w:b/>
          <w:color w:val="000000"/>
          <w:sz w:val="26"/>
        </w:rPr>
        <w:t>สำหรับเก็บข้อมูลภาคสนามและนำเข้าระบบ DRFIS</w:t>
      </w:r>
    </w:p>
    <w:p>
      <w:pPr>
        <w:keepNext w:val="0"/>
        <w:spacing w:before="0" w:after="4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23"/>
        </w:rPr>
        <w:t>พื้นที่ดำเนินงาน จังหวัดศรีสะเกษ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รหัสชุดข้อมูล  ข้อมูลกำกับแบบสำรวจ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รหัสแบบสำรวจ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รหัสครัวเรือน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ปีการผลิต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วันที่เริ่มรอบ ____ / ____ / ____  วันที่สิ้นสุดรอบ ____ / ____ / 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ชื่อผู้ให้ข้อมูล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เบอร์โทร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ผู้เก็บข้อมูล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หน่วยงาน 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หมู่บ้าน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ตำบล __________  อำเภอ __________  จังหวัด ศรีสะเกษ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สถานะแบบ  </w:t>
      </w:r>
      <w:r>
        <w:rPr>
          <w:rFonts w:ascii="Noto Sans Thai" w:hAnsi="Noto Sans Thai" w:eastAsia="Noto Sans Thai"/>
          <w:b w:val="0"/>
          <w:color w:val="000000"/>
          <w:sz w:val="21"/>
        </w:rPr>
        <w:t>☐ เริ่มเก็บข้อมูล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ติดตามระหว่างปี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ปิดรอบปีแล้ว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วัตถุประสงค์  การใช้ชุดเครื่องมือ</w:t>
      </w:r>
    </w:p>
    <w:p>
      <w:pPr>
        <w:keepNext w:val="0"/>
        <w:spacing w:before="0" w:after="160" w:line="276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ใช้บันทึกกิจกรรมสวนตลอดหนึ่งรอบปี ตั้งแต่เริ่มรอบการผลิตจนถึงเก็บเกี่ยวและขาย เพื่อนำเข้าข้อมูลในระบบอย่างครบถ้วน ตรวจสอบย้อนกลับได้ และลดการจำข้อมูลย้อนหลัง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ความยินยอม  </w:t>
      </w:r>
      <w:r>
        <w:rPr>
          <w:rFonts w:ascii="Noto Sans Thai" w:hAnsi="Noto Sans Thai" w:eastAsia="Noto Sans Thai"/>
          <w:b w:val="0"/>
          <w:color w:val="000000"/>
          <w:sz w:val="21"/>
        </w:rPr>
        <w:t>☐ ยินยอมให้บันทึกข้อมูล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ยินยอมให้บันทึกพิกัด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ยินยอมให้ถ่ายภาพหลักฐาน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ลายมือชื่อผู้ให้ข้อมูล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 ____ / ____ / 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คู่มือการใช้ชุดเครื่องมือ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อ่านก่อนเริ่มสัมภาษณ์และเก็บข้อมูล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1  หลักการเก็บข้อมูล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ใช้หนึ่งชุดต่อหนึ่งครัวเรือนต่อหนึ่งรอบปีการผลิต และระบุสวนกับแปลงทุกครั้งที่บันทึกรายการ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บันทึกทันทีที่เกิดกิจกรรม หรือรวบรวมอย่างน้อยเดือนละหนึ่งครั้งจากสมุดสวน ใบเสร็จ ภาพถ่าย หรือคำยืนยันของเกษตรกร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ใช้หน่วยมาตรฐานเดียวกัน เช่น ไร่ กิโลกรัม ลิตร ชั่วโมง บาท และกิโลวัตต์ชั่วโมง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หากไม่ทราบ ให้เขียนว่า ไม่ทราบ ห้ามคาดเดา หากไม่มีรายการให้ใส่ 0 หรือทำเครื่องหมาย ไม่มี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ข้อมูลส่วนบุคคล พิกัด และภาพถ่ายต้องมีความยินยอมก่อนบันทึกในระบบ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2  รหัสหลักที่ต้องใช้ตรงกัน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208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ตัวอย่าง</w:t>
            </w:r>
          </w:p>
        </w:tc>
        <w:tc>
          <w:tcPr>
            <w:tcW w:type="dxa" w:w="619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ใช้เชื่อมข้อมูล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ครัวเรือน</w:t>
            </w:r>
          </w:p>
        </w:tc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HH-0013</w:t>
            </w:r>
          </w:p>
        </w:tc>
        <w:tc>
          <w:tcPr>
            <w:tcW w:type="dxa" w:w="61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สมาชิก กลุ่มเกษตรกร หมู่บ้าน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สวน</w:t>
            </w:r>
          </w:p>
        </w:tc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FARM-001</w:t>
            </w:r>
          </w:p>
        </w:tc>
        <w:tc>
          <w:tcPr>
            <w:tcW w:type="dxa" w:w="61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เจ้าของสวน ที่ตั้ง แหล่งน้ำ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แปลง</w:t>
            </w:r>
          </w:p>
        </w:tc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PLOT-01</w:t>
            </w:r>
          </w:p>
        </w:tc>
        <w:tc>
          <w:tcPr>
            <w:tcW w:type="dxa" w:w="61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กิจกรรม ปัจจัย ผลผลิต การขาย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รอบปีผลิต</w:t>
            </w:r>
          </w:p>
        </w:tc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2569/70</w:t>
            </w:r>
          </w:p>
        </w:tc>
        <w:tc>
          <w:tcPr>
            <w:tcW w:type="dxa" w:w="61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วันเริ่ม วันเก็บผลสุดท้าย สรุปผล</w:t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3  รหัสแหล่งข้อมูล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ใช้รหัส  </w:t>
      </w:r>
      <w:r>
        <w:rPr>
          <w:rFonts w:ascii="Noto Sans Thai" w:hAnsi="Noto Sans Thai" w:eastAsia="Noto Sans Thai"/>
          <w:b w:val="0"/>
          <w:color w:val="000000"/>
          <w:sz w:val="21"/>
        </w:rPr>
        <w:t>☐ D สมุดหรือเอกสาร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R ใบเสร็จ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P ภาพถ่าย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G พิกัด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I สัมภาษณ์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O สังเกตการณ์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ผู้ตรวจสอบความครบถ้วน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 ____ / ____ / 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A  ทะเบียนครัวเรือน สวน และแปลง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กรอกครั้งแรกและแก้ไขเมื่อข้อมูลเปลี่ยน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A1  ครัวเรือนและที่ตั้ง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รหัสครัวเรือน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ชื่อหัวหน้าครัวเรือน 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เบอร์โทร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กลุ่มเกษตรกร 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หมู่บ้าน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หมู่ที่ ____  ตำบล __________  อำเภอ __________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สถานะ  </w:t>
      </w:r>
      <w:r>
        <w:rPr>
          <w:rFonts w:ascii="Noto Sans Thai" w:hAnsi="Noto Sans Thai" w:eastAsia="Noto Sans Thai"/>
          <w:b w:val="0"/>
          <w:color w:val="000000"/>
          <w:sz w:val="21"/>
        </w:rPr>
        <w:t>☐ ใช้งานอยู่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ระงับชั่วคราว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ถอนตัว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A2  ทะเบียนสวน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rPr>
          <w:tblHeader w:val="true"/>
        </w:trPr>
        <w:tc>
          <w:tcPr>
            <w:tcW w:type="dxa" w:w="64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รหัสสวน</w:t>
            </w:r>
          </w:p>
        </w:tc>
        <w:tc>
          <w:tcPr>
            <w:tcW w:type="dxa" w:w="259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ชื่อสวนหรือจุดสังเกต</w:t>
            </w:r>
          </w:p>
        </w:tc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พื้นที่ไร่</w:t>
            </w:r>
          </w:p>
        </w:tc>
        <w:tc>
          <w:tcPr>
            <w:tcW w:type="dxa" w:w="14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แหล่งน้ำ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พิกัด</w:t>
            </w:r>
          </w:p>
        </w:tc>
        <w:tc>
          <w:tcPr>
            <w:tcW w:type="dxa" w:w="129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สถานะ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A3  ทะเบียนแปลง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</w:trPr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รหัสแปลง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รหัสสวน</w:t>
            </w:r>
          </w:p>
        </w:tc>
        <w:tc>
          <w:tcPr>
            <w:tcW w:type="dxa" w:w="103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พื้นที่ไร่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จำนวนต้น</w:t>
            </w:r>
          </w:p>
        </w:tc>
        <w:tc>
          <w:tcPr>
            <w:tcW w:type="dxa" w:w="14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พันธุ์หลัก</w:t>
            </w:r>
          </w:p>
        </w:tc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ปีปลูก</w:t>
            </w:r>
          </w:p>
        </w:tc>
        <w:tc>
          <w:tcPr>
            <w:tcW w:type="dxa" w:w="158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ระบบน้ำ</w:t>
            </w:r>
          </w:p>
        </w:tc>
        <w:tc>
          <w:tcPr>
            <w:tcW w:type="dxa" w:w="129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สถานะ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B  เปิดรอบปีการผลิต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กำหนดขอบเขตข้อมูลก่อนเริ่มบันทึกรายการรายเดือน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B1  ข้อมูลรอบปี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ชื่อรอบปีการผลิต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เช่น 2569/70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วันที่เริ่มรอบ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วันที่เก็บผลสุดท้ายของรอบก่อน ____ / ____ / 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แปลงที่อยู่ในรอบนี้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พื้นที่ให้ผลผลิต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ไร่  จำนวนต้นให้ผล ________ ต้น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สถานะรอบ  </w:t>
      </w:r>
      <w:r>
        <w:rPr>
          <w:rFonts w:ascii="Noto Sans Thai" w:hAnsi="Noto Sans Thai" w:eastAsia="Noto Sans Thai"/>
          <w:b w:val="0"/>
          <w:color w:val="000000"/>
          <w:sz w:val="21"/>
        </w:rPr>
        <w:t>☐ กำลังดำเนินการ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ปิดรอบแล้ว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B2  เป้าหมายก่อนเริ่มรอบ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ผลผลิตเป้าหมาย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กิโลกรัม  ราคาขายเป้าหมาย ________ บาทต่อกิโลกรัม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งบประมาณต้นทุน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บาท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ตลาดหรือผู้ซื้อเป้าหมาย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มาตรฐานหรือเงื่อนไขคุณภาพ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ความเสี่ยงสำคัญที่คาดไว้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B3  ข้อมูลฐานจากรอบก่อน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374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ตัวชี้วัด</w:t>
            </w:r>
          </w:p>
        </w:tc>
        <w:tc>
          <w:tcPr>
            <w:tcW w:type="dxa" w:w="201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ค่ารอบก่อน</w:t>
            </w:r>
          </w:p>
        </w:tc>
        <w:tc>
          <w:tcPr>
            <w:tcW w:type="dxa" w:w="194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หน่วย</w:t>
            </w:r>
          </w:p>
        </w:tc>
        <w:tc>
          <w:tcPr>
            <w:tcW w:type="dxa" w:w="237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แหล่งข้อมูล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ผลผลิตรวม</w:t>
            </w:r>
          </w:p>
        </w:tc>
        <w:tc>
          <w:tcPr>
            <w:tcW w:type="dxa" w:w="201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กิโลกรัม</w:t>
            </w:r>
          </w:p>
        </w:tc>
        <w:tc>
          <w:tcPr>
            <w:tcW w:type="dxa" w:w="237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ต้นทุนรวม</w:t>
            </w:r>
          </w:p>
        </w:tc>
        <w:tc>
          <w:tcPr>
            <w:tcW w:type="dxa" w:w="201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บาท</w:t>
            </w:r>
          </w:p>
        </w:tc>
        <w:tc>
          <w:tcPr>
            <w:tcW w:type="dxa" w:w="237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รายได้รวม</w:t>
            </w:r>
          </w:p>
        </w:tc>
        <w:tc>
          <w:tcPr>
            <w:tcW w:type="dxa" w:w="201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บาท</w:t>
            </w:r>
          </w:p>
        </w:tc>
        <w:tc>
          <w:tcPr>
            <w:tcW w:type="dxa" w:w="237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ราคาขายเฉลี่ย</w:t>
            </w:r>
          </w:p>
        </w:tc>
        <w:tc>
          <w:tcPr>
            <w:tcW w:type="dxa" w:w="201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บาทต่อกก.</w:t>
            </w:r>
          </w:p>
        </w:tc>
        <w:tc>
          <w:tcPr>
            <w:tcW w:type="dxa" w:w="237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ผลผลิตเฉลี่ย</w:t>
            </w:r>
          </w:p>
        </w:tc>
        <w:tc>
          <w:tcPr>
            <w:tcW w:type="dxa" w:w="201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  <w:t>กก.ต่อไร่</w:t>
            </w:r>
          </w:p>
        </w:tc>
        <w:tc>
          <w:tcPr>
            <w:tcW w:type="dxa" w:w="237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8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C  ปฏิทินการจัดการสวน มกราคมถึงมิถุนายน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สรุปกิจกรรมเด่น ปัญหา และหลักฐานประจำเดือน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C  ภาพรวมรายเดือน</w:t>
      </w:r>
    </w:p>
    <w:p>
      <w:pPr>
        <w:keepNext w:val="0"/>
        <w:spacing w:before="0" w:after="120" w:line="276" w:lineRule="auto"/>
      </w:pPr>
      <w:r>
        <w:rPr>
          <w:rFonts w:ascii="Noto Sans Thai" w:hAnsi="Noto Sans Thai" w:eastAsia="Noto Sans Thai"/>
          <w:b w:val="0"/>
          <w:color w:val="000000"/>
          <w:sz w:val="19"/>
        </w:rPr>
        <w:t>หากเดือนใดไม่มีรายการ ให้เขียนว่า ไม่มี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4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เดือน</w:t>
            </w:r>
          </w:p>
        </w:tc>
        <w:tc>
          <w:tcPr>
            <w:tcW w:type="dxa" w:w="295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กิจกรรมสำคัญ</w:t>
            </w:r>
          </w:p>
        </w:tc>
        <w:tc>
          <w:tcPr>
            <w:tcW w:type="dxa" w:w="216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ปัจจัยหรือแรงงาน</w:t>
            </w:r>
          </w:p>
        </w:tc>
        <w:tc>
          <w:tcPr>
            <w:tcW w:type="dxa" w:w="252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ปัญหาหรือสภาพอากาศ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หลักฐาน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มกราคม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กุมภาพันธ์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มีนาคม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เมษายน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พฤษภาคม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มิถุนายน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C ตรวจสอบ  รายการที่ควรพบในช่วงครึ่งปี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ให้น้ำ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ใส่ปุ๋ย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ป้องกันศัตรูพืช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ตัดแต่งกิ่ง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กำจัดวัชพืช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ระยะดอกและผล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เก็บเกี่ยว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ขาย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จัดการกิ่ง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ใช้เทคโนโลยี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เหตุการณ์ผิดปกติหรือภัยพิบัติ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หมายเหตุส่งต่อผู้บันทึกระบบ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C  ปฏิทินการจัดการสวน กรกฎาคมถึงธันวาคม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สรุปกิจกรรมเด่น ปัญหา และหลักฐานประจำเดือน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C  ภาพรวมรายเดือน</w:t>
      </w:r>
    </w:p>
    <w:p>
      <w:pPr>
        <w:keepNext w:val="0"/>
        <w:spacing w:before="0" w:after="120" w:line="276" w:lineRule="auto"/>
      </w:pPr>
      <w:r>
        <w:rPr>
          <w:rFonts w:ascii="Noto Sans Thai" w:hAnsi="Noto Sans Thai" w:eastAsia="Noto Sans Thai"/>
          <w:b w:val="0"/>
          <w:color w:val="000000"/>
          <w:sz w:val="19"/>
        </w:rPr>
        <w:t>หากเดือนใดไม่มีรายการ ให้เขียนว่า ไม่มี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4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เดือน</w:t>
            </w:r>
          </w:p>
        </w:tc>
        <w:tc>
          <w:tcPr>
            <w:tcW w:type="dxa" w:w="295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กิจกรรมสำคัญ</w:t>
            </w:r>
          </w:p>
        </w:tc>
        <w:tc>
          <w:tcPr>
            <w:tcW w:type="dxa" w:w="216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ปัจจัยหรือแรงงาน</w:t>
            </w:r>
          </w:p>
        </w:tc>
        <w:tc>
          <w:tcPr>
            <w:tcW w:type="dxa" w:w="252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ปัญหาหรือสภาพอากาศ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หลักฐาน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กรกฎาคม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สิงหาคม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กันยายน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ตุลาคม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พฤศจิกายน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ธันวาคม</w:t>
            </w:r>
          </w:p>
        </w:tc>
        <w:tc>
          <w:tcPr>
            <w:tcW w:type="dxa" w:w="29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C ตรวจสอบ  รายการที่ควรพบในช่วงครึ่งปี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ให้น้ำ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ใส่ปุ๋ย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ป้องกันศัตรูพืช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ตัดแต่งกิ่ง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กำจัดวัชพืช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ระยะดอกและผล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เก็บเกี่ยว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ขาย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จัดการกิ่ง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ใช้เทคโนโลยี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เหตุการณ์ผิดปกติหรือภัยพิบัติ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หมายเหตุส่งต่อผู้บันทึกระบบ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D  บันทึกกิจกรรมสวน รายการต่อเนื่อง 1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ใช้หนึ่งบรรทัดต่อหนึ่งกิจกรรมและระบุแปลงทุกครั้ง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 w:val="true"/>
        </w:trPr>
        <w:tc>
          <w:tcPr>
            <w:tcW w:type="dxa" w:w="93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วันที่</w:t>
            </w:r>
          </w:p>
        </w:tc>
        <w:tc>
          <w:tcPr>
            <w:tcW w:type="dxa" w:w="79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แปลง</w:t>
            </w:r>
          </w:p>
        </w:tc>
        <w:tc>
          <w:tcPr>
            <w:tcW w:type="dxa" w:w="136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กิจกรรม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วัสดุหรือรายละเอียด</w:t>
            </w:r>
          </w:p>
        </w:tc>
        <w:tc>
          <w:tcPr>
            <w:tcW w:type="dxa" w:w="835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ปริมาณ</w:t>
            </w:r>
          </w:p>
        </w:tc>
        <w:tc>
          <w:tcPr>
            <w:tcW w:type="dxa" w:w="79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หน่วย</w:t>
            </w:r>
          </w:p>
        </w:tc>
        <w:tc>
          <w:tcPr>
            <w:tcW w:type="dxa" w:w="103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ค่าใช้จ่าย</w:t>
            </w:r>
          </w:p>
        </w:tc>
        <w:tc>
          <w:tcPr>
            <w:tcW w:type="dxa" w:w="103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แรงงานชม.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หลักฐาน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 w:val="0"/>
        <w:spacing w:before="0" w:after="140" w:line="276" w:lineRule="auto"/>
      </w:pPr>
      <w:r>
        <w:rPr>
          <w:rFonts w:ascii="Noto Sans Thai" w:hAnsi="Noto Sans Thai" w:eastAsia="Noto Sans Thai"/>
          <w:b w:val="0"/>
          <w:color w:val="000000"/>
          <w:sz w:val="18"/>
        </w:rPr>
        <w:t>ประเภทกิจกรรมที่แนะนำ  ให้น้ำ ใส่ปุ๋ย พ่นสาร ตัดแต่งกิ่ง กำจัดวัชพืช สำรวจโรคแมลง ซ่อมระบบน้ำ เก็บเกี่ยว และกิจกรรมอื่น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รวมค่าใช้จ่ายหน้านี้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บาท  รวมแรงงาน ________ ชั่วโมง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ผู้บันทึก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วันที่ตรวจสอบ ____ / ____ / 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D  บันทึกกิจกรรมสวน รายการต่อเนื่อง 2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ใช้หนึ่งบรรทัดต่อหนึ่งกิจกรรมและระบุแปลงทุกครั้ง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 w:val="true"/>
        </w:trPr>
        <w:tc>
          <w:tcPr>
            <w:tcW w:type="dxa" w:w="93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วันที่</w:t>
            </w:r>
          </w:p>
        </w:tc>
        <w:tc>
          <w:tcPr>
            <w:tcW w:type="dxa" w:w="79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แปลง</w:t>
            </w:r>
          </w:p>
        </w:tc>
        <w:tc>
          <w:tcPr>
            <w:tcW w:type="dxa" w:w="136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กิจกรรม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วัสดุหรือรายละเอียด</w:t>
            </w:r>
          </w:p>
        </w:tc>
        <w:tc>
          <w:tcPr>
            <w:tcW w:type="dxa" w:w="835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ปริมาณ</w:t>
            </w:r>
          </w:p>
        </w:tc>
        <w:tc>
          <w:tcPr>
            <w:tcW w:type="dxa" w:w="79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หน่วย</w:t>
            </w:r>
          </w:p>
        </w:tc>
        <w:tc>
          <w:tcPr>
            <w:tcW w:type="dxa" w:w="103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ค่าใช้จ่าย</w:t>
            </w:r>
          </w:p>
        </w:tc>
        <w:tc>
          <w:tcPr>
            <w:tcW w:type="dxa" w:w="103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แรงงานชม.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5"/>
              </w:rPr>
              <w:t>หลักฐาน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36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 w:val="0"/>
        <w:spacing w:before="0" w:after="140" w:line="276" w:lineRule="auto"/>
      </w:pPr>
      <w:r>
        <w:rPr>
          <w:rFonts w:ascii="Noto Sans Thai" w:hAnsi="Noto Sans Thai" w:eastAsia="Noto Sans Thai"/>
          <w:b w:val="0"/>
          <w:color w:val="000000"/>
          <w:sz w:val="18"/>
        </w:rPr>
        <w:t>ประเภทกิจกรรมที่แนะนำ  ให้น้ำ ใส่ปุ๋ย พ่นสาร ตัดแต่งกิ่ง กำจัดวัชพืช สำรวจโรคแมลง ซ่อมระบบน้ำ เก็บเกี่ยว และกิจกรรมอื่น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รวมค่าใช้จ่ายหน้านี้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บาท  รวมแรงงาน ________ ชั่วโมง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ผู้บันทึก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วันที่ตรวจสอบ ____ / ____ / 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E  ปัจจัยการผลิต น้ำ และพลังงาน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สรุปยอดทั้งปีจากแบบฟอร์ม D และหลักฐานประกอบ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E1  ปัจจัยการผลิต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rPr>
          <w:tblHeader w:val="true"/>
        </w:trPr>
        <w:tc>
          <w:tcPr>
            <w:tcW w:type="dxa" w:w="165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รายการ</w:t>
            </w:r>
          </w:p>
        </w:tc>
        <w:tc>
          <w:tcPr>
            <w:tcW w:type="dxa" w:w="223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ชื่อวัสดุ</w:t>
            </w:r>
          </w:p>
        </w:tc>
        <w:tc>
          <w:tcPr>
            <w:tcW w:type="dxa" w:w="103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ปริมาณ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หน่วย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ราคา/หน่วย</w:t>
            </w:r>
          </w:p>
        </w:tc>
        <w:tc>
          <w:tcPr>
            <w:tcW w:type="dxa" w:w="129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มูลค่ารวม</w:t>
            </w:r>
          </w:p>
        </w:tc>
        <w:tc>
          <w:tcPr>
            <w:tcW w:type="dxa" w:w="129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หลักฐาน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ปุ๋ยเคมี</w:t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กก.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ปุ๋ยอินทรีย์</w:t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กก.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สารกำจัดศัตรูพืช</w:t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ลิตร/กก.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สารชีวภัณฑ์</w:t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ลิตร/กก.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วัสดุปรับปรุงดิน</w:t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3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กก.</w:t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E2  น้ำและพลังงาน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รายการ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ปริมาณทั้งปี</w:t>
            </w:r>
          </w:p>
        </w:tc>
        <w:tc>
          <w:tcPr>
            <w:tcW w:type="dxa" w:w="172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หน่วย</w:t>
            </w:r>
          </w:p>
        </w:tc>
        <w:tc>
          <w:tcPr>
            <w:tcW w:type="dxa" w:w="165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ค่าใช้จ่ายบาท</w:t>
            </w:r>
          </w:p>
        </w:tc>
        <w:tc>
          <w:tcPr>
            <w:tcW w:type="dxa" w:w="28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วิธีประมาณหรือหลักฐาน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น้ำเพื่อการเกษตร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ลูกบาศก์เมตร</w:t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ไฟฟ้า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กิโลวัตต์ชั่วโมง</w:t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น้ำมันดีเซล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ลิตร</w:t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น้ำมันเบนซิน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ลิตร</w:t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จำนวนครั้งที่ให้น้ำทั้งปี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ครั้ง  ชั่วโมงสูบน้ำรวม ________ ชั่วโมง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F  การจัดการกิ่งและเศษชีวมวล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บันทึกทุกครั้งที่นำกิ่งออกจากแปลงหรือเปลี่ยนวิธีจัดการ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</w:trPr>
        <w:tc>
          <w:tcPr>
            <w:tcW w:type="dxa" w:w="979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835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แปลง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วิธีจัดการ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น้ำหนักสดกก.</w:t>
            </w:r>
          </w:p>
        </w:tc>
        <w:tc>
          <w:tcPr>
            <w:tcW w:type="dxa" w:w="129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ความชื้นร้อยละ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รหัสชุดเตา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ค่าใช้จ่าย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หลักฐาน</w:t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รหัสวิธี  </w:t>
      </w:r>
      <w:r>
        <w:rPr>
          <w:rFonts w:ascii="Noto Sans Thai" w:hAnsi="Noto Sans Thai" w:eastAsia="Noto Sans Thai"/>
          <w:b w:val="0"/>
          <w:color w:val="000000"/>
          <w:sz w:val="21"/>
        </w:rPr>
        <w:t>☐ K เข้าเตาชีวมวล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B เผากลางแจ้ง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D ย่อยสลายในแปลง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C ทำปุ๋ยหมัก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O อื่น ๆ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F สรุป  ยอดรวมตลอดปี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น้ำหนักกิ่งสดทั้งหมด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กิโลกรัม  เข้าเตา ________ กก.  เผา ________ กก.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ย่อยสลายหรือหมัก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กิโลกรัม  อื่น ๆ ________ กก.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ปัญหาหรือข้อจำกัด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__________________________________________________________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G  ระยะดอก ผล และการคาดการณ์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บันทึกแยกตามแปลงเพื่อเชื่อมกับผลเก็บเกี่ยวจริง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</w:trPr>
        <w:tc>
          <w:tcPr>
            <w:tcW w:type="dxa" w:w="979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835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แปลง</w:t>
            </w:r>
          </w:p>
        </w:tc>
        <w:tc>
          <w:tcPr>
            <w:tcW w:type="dxa" w:w="165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ระยะ</w:t>
            </w:r>
          </w:p>
        </w:tc>
        <w:tc>
          <w:tcPr>
            <w:tcW w:type="dxa" w:w="1123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จำนวนผล</w:t>
            </w:r>
          </w:p>
        </w:tc>
        <w:tc>
          <w:tcPr>
            <w:tcW w:type="dxa" w:w="115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คาดกก./ผล</w:t>
            </w:r>
          </w:p>
        </w:tc>
        <w:tc>
          <w:tcPr>
            <w:tcW w:type="dxa" w:w="1267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คาดวันเก็บ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ปัญหา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หลักฐาน</w:t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67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ระยะ  </w:t>
      </w:r>
      <w:r>
        <w:rPr>
          <w:rFonts w:ascii="Noto Sans Thai" w:hAnsi="Noto Sans Thai" w:eastAsia="Noto Sans Thai"/>
          <w:b w:val="0"/>
          <w:color w:val="000000"/>
          <w:sz w:val="21"/>
        </w:rPr>
        <w:t>☐ ออกดอก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ดอกบาน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ติดผล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พัฒนาผล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ก่อนเก็บเกี่ยว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G ตรวจสอบ  สภาพแปลงและความเสี่ยง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พบปัญหา  </w:t>
      </w:r>
      <w:r>
        <w:rPr>
          <w:rFonts w:ascii="Noto Sans Thai" w:hAnsi="Noto Sans Thai" w:eastAsia="Noto Sans Thai"/>
          <w:b w:val="0"/>
          <w:color w:val="000000"/>
          <w:sz w:val="21"/>
        </w:rPr>
        <w:t>☐ โรค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แมลง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ผลร่วง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ขาดน้ำ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น้ำขัง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ลมแรง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ไม่พบ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แนวทางแก้ไขที่ทำจริง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ผู้สำรวจ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วันที่ตรวจสอบ ____ / ____ / 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H  การเก็บเกี่ยว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บันทึกน้ำหนักจริงทุกครั้งและใช้วันที่เก็บผลสุดท้ายปิดรอบ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</w:trPr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835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แปลง</w:t>
            </w:r>
          </w:p>
        </w:tc>
        <w:tc>
          <w:tcPr>
            <w:tcW w:type="dxa" w:w="1181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น้ำหนักกก.</w:t>
            </w:r>
          </w:p>
        </w:tc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เกรด</w:t>
            </w:r>
          </w:p>
        </w:tc>
        <w:tc>
          <w:tcPr>
            <w:tcW w:type="dxa" w:w="1123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จำนวนผล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ราคา/กก.</w:t>
            </w:r>
          </w:p>
        </w:tc>
        <w:tc>
          <w:tcPr>
            <w:tcW w:type="dxa" w:w="194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ผู้ซื้อ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หลักฐาน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3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23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วันที่เก็บผลแรก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วันที่เก็บผลสุดท้าย ____ / ____ / 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น้ำหนักรวมทั้งรอบ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กิโลกรัม  จำนวนผลรวม ________ ผล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ของเสียหรือผลตกเกรด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กิโลกรัม  สาเหตุ ____________________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ตรวจหลักฐาน  </w:t>
      </w:r>
      <w:r>
        <w:rPr>
          <w:rFonts w:ascii="Noto Sans Thai" w:hAnsi="Noto Sans Thai" w:eastAsia="Noto Sans Thai"/>
          <w:b w:val="0"/>
          <w:color w:val="000000"/>
          <w:sz w:val="21"/>
        </w:rPr>
        <w:t>☐ ใบชั่ง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ใบรับซื้อ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ภาพถ่าย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สมุดสวน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สัมภาษณ์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I  การขายและรายได้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บันทึกทั้งทุเรียนและผลิตภัณฑ์ชีวมวล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</w:trPr>
        <w:tc>
          <w:tcPr>
            <w:tcW w:type="dxa" w:w="979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194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ผู้ซื้อหรือช่องทาง</w:t>
            </w:r>
          </w:p>
        </w:tc>
        <w:tc>
          <w:tcPr>
            <w:tcW w:type="dxa" w:w="165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สินค้า</w:t>
            </w:r>
          </w:p>
        </w:tc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ปริมาณ</w:t>
            </w:r>
          </w:p>
        </w:tc>
        <w:tc>
          <w:tcPr>
            <w:tcW w:type="dxa" w:w="86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หน่วย</w:t>
            </w:r>
          </w:p>
        </w:tc>
        <w:tc>
          <w:tcPr>
            <w:tcW w:type="dxa" w:w="129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ราคา/หน่วย</w:t>
            </w:r>
          </w:p>
        </w:tc>
        <w:tc>
          <w:tcPr>
            <w:tcW w:type="dxa" w:w="1325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มูลค่ารวม</w:t>
            </w:r>
          </w:p>
        </w:tc>
        <w:tc>
          <w:tcPr>
            <w:tcW w:type="dxa" w:w="115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หลักฐาน</w:t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79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86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325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สินค้า  </w:t>
      </w:r>
      <w:r>
        <w:rPr>
          <w:rFonts w:ascii="Noto Sans Thai" w:hAnsi="Noto Sans Thai" w:eastAsia="Noto Sans Thai"/>
          <w:b w:val="0"/>
          <w:color w:val="000000"/>
          <w:sz w:val="21"/>
        </w:rPr>
        <w:t>☐ ทุเรียน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ถ่านชีวภาพ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น้ำส้มควันไม้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ผลิตภัณฑ์อื่น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ช่องทางหลัก  </w:t>
      </w:r>
      <w:r>
        <w:rPr>
          <w:rFonts w:ascii="Noto Sans Thai" w:hAnsi="Noto Sans Thai" w:eastAsia="Noto Sans Thai"/>
          <w:b w:val="0"/>
          <w:color w:val="000000"/>
          <w:sz w:val="21"/>
        </w:rPr>
        <w:t>☐ ล้ง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พ่อค้าคนกลาง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สหกรณ์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ขายตรง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ออนไลน์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อื่น ๆ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รายได้รวมจากทุเรียน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บาท  รายได้ชีวมวล ________ บาท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ยอดค้างรับ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บาท  วันที่คาดว่าจะได้รับ ____ / ____ / ____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J  เทคโนโลยี ชีวมวล และคาร์บอน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บันทึกการใช้งานจริง ต้นทุน ผลผลิต และกิจกรรมลดการปล่อย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J1  เทคโนโลยีและการเดินเตา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</w:trPr>
        <w:tc>
          <w:tcPr>
            <w:tcW w:type="dxa" w:w="93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172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เครื่องหรือรหัสชุด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วัตถุดิบกก.</w:t>
            </w:r>
          </w:p>
        </w:tc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เวลาชม.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ต้นทุนบาท</w:t>
            </w:r>
          </w:p>
        </w:tc>
        <w:tc>
          <w:tcPr>
            <w:tcW w:type="dxa" w:w="165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ผลผลิต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ปริมาณ</w:t>
            </w:r>
          </w:p>
        </w:tc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หน่วย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J2  กิจกรรมลดคาร์บอน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</w:trPr>
        <w:tc>
          <w:tcPr>
            <w:tcW w:type="dxa" w:w="1008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วันที่</w:t>
            </w:r>
          </w:p>
        </w:tc>
        <w:tc>
          <w:tcPr>
            <w:tcW w:type="dxa" w:w="338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936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แปลง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ปริมาณ</w:t>
            </w:r>
          </w:p>
        </w:tc>
        <w:tc>
          <w:tcPr>
            <w:tcW w:type="dxa" w:w="122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หน่วย</w:t>
            </w:r>
          </w:p>
        </w:tc>
        <w:tc>
          <w:tcPr>
            <w:tcW w:type="dxa" w:w="2232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หลักฐาน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ใส่ถ่านชีวภาพลงดิน</w:t>
            </w:r>
          </w:p>
        </w:tc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ลดปุ๋ยเคมีหรือใช้ปุ๋ยอินทรีย์</w:t>
            </w:r>
          </w:p>
        </w:tc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ปลูกพืชคลุมดินหรือวนเกษตร</w:t>
            </w:r>
          </w:p>
        </w:tc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  <w:t>ใช้พลังงานทดแทน</w:t>
            </w:r>
          </w:p>
        </w:tc>
        <w:tc>
          <w:tcPr>
            <w:tcW w:type="dxa" w:w="936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แบบฟอร์ม K  สรุปผลการจัดการสวนประจำปี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ปิดรอบเมื่อบันทึกกิจกรรม เก็บเกี่ยว และการขายครบแล้ว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K1  ผลผลิตและเศรษฐกิจ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32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ตัวชี้วัด</w:t>
            </w:r>
          </w:p>
        </w:tc>
        <w:tc>
          <w:tcPr>
            <w:tcW w:type="dxa" w:w="180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ค่า</w:t>
            </w:r>
          </w:p>
        </w:tc>
        <w:tc>
          <w:tcPr>
            <w:tcW w:type="dxa" w:w="194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หน่วย</w:t>
            </w:r>
          </w:p>
        </w:tc>
        <w:tc>
          <w:tcPr>
            <w:tcW w:type="dxa" w:w="32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วิธีคำนวณหรือตรวจสอบ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พื้นที่ให้ผลผลิต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ไร่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ทะเบียนแปลง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ผลผลิตรวม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กิโลกรัม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รวมแบบ H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ผลผลิตเฉลี่ย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กก.ต่อไร่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ผลผลิตรวม ÷ พื้นที่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ต้นทุนรวม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บาท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รวมแบบ D E F J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ต้นทุนต่อกิโลกรัม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บาทต่อกก.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ต้นทุนรวม ÷ ผลผลิต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รายได้รวม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บาท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รวมแบบ I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กำไรสุทธิประมาณการ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บาท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รายได้รวม - ต้นทุนรวม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ราคาขายเฉลี่ย</w:t>
            </w:r>
          </w:p>
        </w:tc>
        <w:tc>
          <w:tcPr>
            <w:tcW w:type="dxa" w:w="180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บาทต่อกก.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รายได้ทุเรียน ÷ น้ำหนักขาย</w:t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K2  บทเรียนและการเปลี่ยนแปลง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สิ่งที่ทำได้ดีในปีนี้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ปัญหาสำคัญที่สุด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การเปลี่ยนแปลงจากปีก่อน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แผนปรับปรุงปีถัดไป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__________________________________________________________</w:t>
      </w:r>
    </w:p>
    <w:p>
      <w:pPr>
        <w:spacing w:after="140" w:line="300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พร้อมปิดรอบ  </w:t>
      </w:r>
      <w:r>
        <w:rPr>
          <w:rFonts w:ascii="Noto Sans Thai" w:hAnsi="Noto Sans Thai" w:eastAsia="Noto Sans Thai"/>
          <w:b w:val="0"/>
          <w:color w:val="000000"/>
          <w:sz w:val="21"/>
        </w:rPr>
        <w:t>☐ ข้อมูลครบ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รอตรวจสอบ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 ☐ ยังขาดข้อมูล</w:t>
      </w:r>
    </w:p>
    <w:p>
      <w:r>
        <w:br w:type="page"/>
      </w:r>
    </w:p>
    <w:p>
      <w:pPr>
        <w:spacing w:after="100"/>
        <w:jc w:val="center"/>
      </w:pPr>
      <w:r>
        <w:rPr>
          <w:rFonts w:ascii="Noto Sans Thai" w:hAnsi="Noto Sans Thai" w:eastAsia="Noto Sans Thai"/>
          <w:b/>
          <w:color w:val="000000"/>
          <w:sz w:val="36"/>
        </w:rPr>
        <w:t>รายการตรวจสอบและแผนผังนำเข้าระบบ</w:t>
      </w:r>
    </w:p>
    <w:p>
      <w:pPr>
        <w:keepNext w:val="0"/>
        <w:spacing w:before="0" w:after="180" w:line="276" w:lineRule="auto"/>
        <w:jc w:val="center"/>
      </w:pPr>
      <w:r>
        <w:rPr>
          <w:rFonts w:ascii="Noto Sans Thai" w:hAnsi="Noto Sans Thai" w:eastAsia="Noto Sans Thai"/>
          <w:b w:val="0"/>
          <w:color w:val="000000"/>
          <w:sz w:val="19"/>
        </w:rPr>
        <w:t>ใช้ก่อนส่งแบบให้ผู้บันทึกข้อมูล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ตรวจความครบถ้วน  ทำเครื่องหมายเมื่อผ่านการตรวจ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รหัสครัวเรือน สวน แปลง และรอบปีตรงกันทุกหน้า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วันที่เรียงตามลำดับและอยู่ในรอบปีผลิตที่กำหนด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ปริมาณ หน่วย ราคา ค่าใช้จ่าย และแรงงานระบุชัดเจน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กิจกรรมรายเดือนเชื่อมกับหลักฐานหรือแหล่งข้อมูล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ยอดเก็บเกี่ยว การขาย ต้นทุน และรายได้รวมตรวจทานแล้ว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วันที่เก็บผลสุดท้ายระบุแล้วก่อนปิดรอบ</w:t>
      </w:r>
    </w:p>
    <w:p>
      <w:pPr>
        <w:spacing w:after="140" w:line="300" w:lineRule="auto"/>
      </w:pPr>
      <w:r>
        <w:rPr>
          <w:rFonts w:ascii="Noto Sans Thai" w:hAnsi="Noto Sans Thai" w:eastAsia="Noto Sans Thai"/>
          <w:b w:val="0"/>
          <w:color w:val="000000"/>
          <w:sz w:val="21"/>
        </w:rPr>
        <w:t>☐ ข้อมูลส่วนบุคคล พิกัด และภาพถ่ายมีความยินยอม</w:t>
      </w:r>
    </w:p>
    <w:p>
      <w:pPr>
        <w:keepNext/>
        <w:spacing w:before="60" w:after="120"/>
        <w:shd w:fill="EAF4EC"/>
      </w:pPr>
      <w:r>
        <w:rPr>
          <w:rFonts w:ascii="Noto Sans Thai" w:hAnsi="Noto Sans Thai" w:eastAsia="Noto Sans Thai"/>
          <w:b/>
          <w:color w:val="000000"/>
          <w:sz w:val="26"/>
        </w:rPr>
        <w:t>แผนผังนำเข้า  นำข้อมูลจากแบบฟอร์มไปยังเมนูที่ตรงกัน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แบบ</w:t>
            </w:r>
          </w:p>
        </w:tc>
        <w:tc>
          <w:tcPr>
            <w:tcW w:type="dxa" w:w="3240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ข้อมูล</w:t>
            </w:r>
          </w:p>
        </w:tc>
        <w:tc>
          <w:tcPr>
            <w:tcW w:type="dxa" w:w="5544"/>
            <w:vAlign w:val="center"/>
            <w:tcMar>
              <w:top w:w="95" w:type="dxa"/>
              <w:start w:w="75" w:type="dxa"/>
              <w:bottom w:w="95" w:type="dxa"/>
              <w:end w:w="75" w:type="dxa"/>
            </w:tcMar>
            <w:shd w:fill="1F6B35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เมนูในระบบ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ครัวเรือน สวน แปลง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ระบบครัวเรือน สวน และแปลง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รอบปีผลิต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ฤดูการผลิต และรอบแปลง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C D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ปฏิทินและกิจกรรม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Farm Activity Log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E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ปัจจัย น้ำ พลังงาน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ข้อมูลฐานและต้นทุนการผลิต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F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กิ่งและเศษชีวมวล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Branch Disposal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G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ระยะดอกและผล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Phenology Records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H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เก็บเกี่ยว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Harvest Records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การขาย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Sales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J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เทคโนโลยี เตา คาร์บอน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Kiln Batches Product Usage Carbon Activities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K</w:t>
            </w:r>
          </w:p>
        </w:tc>
        <w:tc>
          <w:tcPr>
            <w:tcW w:type="dxa" w:w="3240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สรุปต้นทุน รายได้ ผลผลิต</w:t>
            </w:r>
          </w:p>
        </w:tc>
        <w:tc>
          <w:tcPr>
            <w:tcW w:type="dxa" w:w="5544"/>
            <w:vAlign w:val="center"/>
            <w:tcMar>
              <w:top w:w="100" w:type="dxa"/>
              <w:start w:w="75" w:type="dxa"/>
              <w:bottom w:w="100" w:type="dxa"/>
              <w:end w:w="75" w:type="dxa"/>
            </w:tcMar>
            <w:shd w:fill="F5F6F7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 w:val="0"/>
                <w:color w:val="000000"/>
                <w:sz w:val="17"/>
              </w:rPr>
              <w:t>Production Cost และ Economic Impact</w:t>
            </w:r>
          </w:p>
        </w:tc>
      </w:tr>
    </w:tbl>
    <w:p>
      <w:pPr>
        <w:keepNext w:val="0"/>
        <w:spacing w:before="0" w:after="20" w:line="276" w:lineRule="auto"/>
      </w:pPr>
      <w:r>
        <w:rPr>
          <w:rFonts w:ascii="Noto Sans Thai" w:hAnsi="Noto Sans Thai" w:eastAsia="Noto Sans Thai"/>
          <w:b w:val="0"/>
          <w:color w:val="000000"/>
          <w:sz w:val="4"/>
        </w:rPr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ชื่อผู้บันทึกเข้าระบบ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 ____ / ____ / ____</w:t>
      </w:r>
    </w:p>
    <w:p>
      <w:pPr>
        <w:spacing w:after="140" w:line="288" w:lineRule="auto"/>
      </w:pPr>
      <w:r>
        <w:rPr>
          <w:rFonts w:ascii="Noto Sans Thai" w:hAnsi="Noto Sans Thai" w:eastAsia="Noto Sans Thai"/>
          <w:b/>
          <w:color w:val="000000"/>
          <w:sz w:val="21"/>
        </w:rPr>
        <w:t xml:space="preserve">ชื่อผู้ตรวจสอบ  </w:t>
      </w:r>
      <w:r>
        <w:rPr>
          <w:rFonts w:ascii="Noto Sans Thai" w:hAnsi="Noto Sans Thai" w:eastAsia="Noto Sans Thai"/>
          <w:b w:val="0"/>
          <w:color w:val="000000"/>
          <w:sz w:val="21"/>
        </w:rPr>
        <w:t>__________________________________</w:t>
      </w:r>
      <w:r>
        <w:rPr>
          <w:rFonts w:ascii="Noto Sans Thai" w:hAnsi="Noto Sans Thai" w:eastAsia="Noto Sans Thai"/>
          <w:b w:val="0"/>
          <w:color w:val="000000"/>
          <w:sz w:val="21"/>
        </w:rPr>
        <w:t xml:space="preserve">  วันที่ ____ / ____ / ____</w:t>
      </w:r>
    </w:p>
    <w:sectPr w:rsidR="00FC693F" w:rsidRPr="0006063C" w:rsidSect="00034616">
      <w:footerReference w:type="default" r:id="rId9"/>
      <w:pgSz w:w="12240" w:h="15840"/>
      <w:pgMar w:top="720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666666"/>
        <w:sz w:val="16"/>
      </w:rPr>
      <w:t xml:space="preserve">DRFIS  ชุดเครื่องมือเก็บข้อมูลภาคสนามรายปี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